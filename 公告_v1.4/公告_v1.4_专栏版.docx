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公告_v1.4_封面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t>图片标签工坊 v1.4 更新公告</w:t>
      </w:r>
    </w:p>
    <w:p>
      <w:r>
        <w:t>发布日期：2026-10-05　内容：仅程序文件（不含模型与依赖）</w:t>
      </w:r>
    </w:p>
    <w:p>
      <w:r>
        <w:t>v1.3 之后的改动统一归到这一版。</w:t>
      </w:r>
    </w:p>
    <w:p>
      <w:pPr>
        <w:pStyle w:val="Heading1"/>
      </w:pPr>
      <w:r>
        <w:t>写回文件名的规则（改动最大，请留意）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484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_boun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新版图谱（分类=扇区、零重叠，可开关分类边界）</w:t>
      </w:r>
    </w:p>
    <w:p>
      <w:pPr>
        <w:pStyle w:val="ListBullet"/>
      </w:pPr>
      <w:r>
        <w:rPr>
          <w:b/>
        </w:rPr>
        <w:t>用中文名写盘</w:t>
      </w:r>
      <w:r>
        <w:t>：`[全年龄 白裙子 泳装].png`。中文名在「标签管理」的「中文名（备注）」列里改，</w:t>
      </w:r>
    </w:p>
    <w:p>
      <w:r>
        <w:t xml:space="preserve">  改完再点一次「写回文件名」立刻生效；留空则用内置词典的翻译。</w:t>
      </w:r>
    </w:p>
    <w:p>
      <w:pPr>
        <w:pStyle w:val="ListBullet"/>
      </w:pPr>
      <w:r>
        <w:rPr>
          <w:b/>
        </w:rPr>
        <w:t>首位固定是分级</w:t>
      </w:r>
      <w:r>
        <w:t>：全年龄 / R15 / R18 / R18G 排第一个，文件管理器里按名字排序就能先按分级分开。</w:t>
      </w:r>
    </w:p>
    <w:p>
      <w:pPr>
        <w:pStyle w:val="ListBullet"/>
      </w:pPr>
      <w:r>
        <w:rPr>
          <w:b/>
        </w:rPr>
        <w:t>默认只用标签命名</w:t>
      </w:r>
      <w:r>
        <w:t>：不再保留原文件名（设置 → 常规里可以勾回「保留原文件名」）。</w:t>
      </w:r>
    </w:p>
    <w:p>
      <w:r>
        <w:t xml:space="preserve">  </w:t>
      </w:r>
      <w:r>
        <w:rPr>
          <w:b/>
        </w:rPr>
        <w:t>首次写回后原文件名不可恢复，建议先拿一小批试。</w:t>
      </w:r>
    </w:p>
    <w:p>
      <w:pPr>
        <w:pStyle w:val="ListBullet"/>
      </w:pPr>
      <w:r>
        <w:rPr>
          <w:b/>
        </w:rPr>
        <w:t>父子标签只写最具体的</w:t>
      </w:r>
      <w:r>
        <w:t>：同时有「裙子」和「白裙子」时只写「白裙子」；库里标签一个不少，</w:t>
      </w:r>
    </w:p>
    <w:p>
      <w:r>
        <w:t xml:space="preserve">  检索写「裙子」照样能带出「白裙子」的图，模型学习也不受影响。</w:t>
      </w:r>
    </w:p>
    <w:p>
      <w:pPr>
        <w:pStyle w:val="ListBullet"/>
      </w:pPr>
      <w:r>
        <w:rPr>
          <w:b/>
        </w:rPr>
        <w:t>扫描回读会补回父标签</w:t>
      </w:r>
      <w:r>
        <w:t>：文件名里只有子标签时，重新扫描（或换机器重建索引）会按从属关系</w:t>
      </w:r>
    </w:p>
    <w:p>
      <w:r>
        <w:t xml:space="preserve">  把「裙子、服装」补回库里，并直接生效、不进待审队列。</w:t>
      </w:r>
    </w:p>
    <w:p>
      <w:pPr>
        <w:pStyle w:val="Heading1"/>
      </w:pPr>
      <w:r>
        <w:t>标签体系图谱</w:t>
      </w:r>
    </w:p>
    <w:p>
      <w:pPr>
        <w:pStyle w:val="ListBullet"/>
      </w:pPr>
      <w:r>
        <w:rPr>
          <w:b/>
        </w:rPr>
        <w:t>每个标签都在图里</w:t>
      </w:r>
      <w:r>
        <w:t>：以前统计标签图片数的 SQL 要回表读十几万行特征数据（1.1 秒），</w:t>
      </w:r>
    </w:p>
    <w:p>
      <w:r>
        <w:t xml:space="preserve">  导致默认只敢画 600 个、其余折叠；现在统计提速到 10 毫秒级，</w:t>
      </w:r>
      <w:r>
        <w:rPr>
          <w:b/>
        </w:rPr>
        <w:t>全部标签（本库 4136 个）都画出来</w:t>
      </w:r>
      <w:r>
        <w:t>，</w:t>
      </w:r>
    </w:p>
    <w:p>
      <w:r>
        <w:t xml:space="preserve">  打开约 1.3 秒，标签按图片数排成网格而不是一根几万像素高的长条。</w:t>
      </w:r>
    </w:p>
    <w:p>
      <w:pPr>
        <w:pStyle w:val="ListBullet"/>
      </w:pPr>
      <w:r>
        <w:rPr>
          <w:b/>
        </w:rPr>
        <w:t>搜索定位带缓动运镜</w:t>
      </w:r>
      <w:r>
        <w:t>：起步即最高速、接近目标时减速；命中标签如果藏在折叠的分类里，</w:t>
      </w:r>
    </w:p>
    <w:p>
      <w:r>
        <w:t xml:space="preserve">  会自动展开它的所有祖先，超出上限的长尾标签也会被强制画出来。</w:t>
      </w:r>
    </w:p>
    <w:p>
      <w:pPr>
        <w:pStyle w:val="ListBullet"/>
      </w:pPr>
      <w:r>
        <w:rPr>
          <w:b/>
        </w:rPr>
        <w:t>「中文名 / 备注」合一</w:t>
      </w:r>
      <w:r>
        <w:t>：两者合并成一个字段，手填优先，界面与文件名都以它为准；</w:t>
      </w:r>
    </w:p>
    <w:p>
      <w:r>
        <w:t xml:space="preserve">  老数据的备注启动时自动并进来，明显是脏数据（`/no_think` 之类）会自动清掉。</w:t>
      </w:r>
    </w:p>
    <w:p>
      <w:pPr>
        <w:pStyle w:val="ListBullet"/>
      </w:pPr>
      <w:r>
        <w:t>分类 ↔ 标签列表联动：审核台、图库管理、导入、标签编辑、图谱新建都按分类过滤，默认「全部」= 全量。</w:t>
      </w:r>
    </w:p>
    <w:p>
      <w:pPr>
        <w:pStyle w:val="Heading1"/>
      </w:pPr>
      <w:r>
        <w:t>审核台：父子标签联动</w:t>
      </w:r>
    </w:p>
    <w:p>
      <w:pPr>
        <w:pStyle w:val="ListBullet"/>
      </w:pPr>
      <w:r>
        <w:t>同一张图上父标签和子标签同时在待审时，</w:t>
      </w:r>
      <w:r>
        <w:rPr>
          <w:b/>
        </w:rPr>
        <w:t>列表里只显示子标签</w:t>
      </w:r>
      <w:r>
        <w:t>（不用把同一件事判两遍）；</w:t>
      </w:r>
    </w:p>
    <w:p>
      <w:pPr>
        <w:pStyle w:val="ListBullet"/>
      </w:pPr>
      <w:r>
        <w:rPr>
          <w:b/>
        </w:rPr>
        <w:t>通过子标签 = 同时通过它的父标签</w:t>
      </w:r>
      <w:r>
        <w:t>（白裙子成立 ⇒ 裙子、服装成立）；</w:t>
      </w:r>
    </w:p>
    <w:p>
      <w:pPr>
        <w:pStyle w:val="ListBullet"/>
      </w:pPr>
      <w:r>
        <w:rPr>
          <w:b/>
        </w:rPr>
        <w:t>否决子标签则把父标签放回列表</w:t>
      </w:r>
      <w:r>
        <w:t>，单独判断（子不成立不代表父不成立）。</w:t>
      </w:r>
    </w:p>
    <w:p>
      <w:pPr>
        <w:pStyle w:val="Heading1"/>
      </w:pPr>
      <w:r>
        <w:t>标签体系：更像文件资源管理器</w:t>
      </w:r>
    </w:p>
    <w:p>
      <w:pPr>
        <w:pStyle w:val="ListBullet"/>
      </w:pPr>
      <w:r>
        <w:rPr>
          <w:b/>
        </w:rPr>
        <w:t>根节点不再显示</w:t>
      </w:r>
      <w:r>
        <w:t>：最高层分类直接悬浮在图上，一打开就是"分类"这一层；</w:t>
      </w:r>
    </w:p>
    <w:p>
      <w:pPr>
        <w:pStyle w:val="ListBullet"/>
      </w:pPr>
      <w:r>
        <w:rPr>
          <w:b/>
        </w:rPr>
        <w:t>默认折叠到最高层分类</w:t>
      </w:r>
      <w:r>
        <w:t>（本库 19 个），想看标签点分类展开，或点「展开全部」；</w:t>
      </w:r>
    </w:p>
    <w:p>
      <w:r>
        <w:t xml:space="preserve">  搜索任意标签会自动展开它的分类并把视口滑过去（长尾标签也不会找不到）；</w:t>
      </w:r>
    </w:p>
    <w:p>
      <w:pPr>
        <w:pStyle w:val="ListBullet"/>
      </w:pPr>
      <w:r>
        <w:rPr>
          <w:b/>
        </w:rPr>
        <w:t>拖动迁移</w:t>
      </w:r>
      <w:r>
        <w:t>：把标签从树上拖到别的分类里 = 改它的类型（图谱连线同步重建）；</w:t>
      </w:r>
    </w:p>
    <w:p>
      <w:r>
        <w:t xml:space="preserve">  把分类拖到别的分类上 = 换父级，拖到空白 = 移到根下；把分类拖到自己子分类下会被拒绝（防环）；</w:t>
      </w:r>
    </w:p>
    <w:p>
      <w:pPr>
        <w:pStyle w:val="ListBullet"/>
      </w:pPr>
      <w:r>
        <w:rPr>
          <w:b/>
        </w:rPr>
        <w:t>新建分类像新建文件夹</w:t>
      </w:r>
      <w:r>
        <w:t>：选中某个分类 → 建在它下面；点空白取消选中 → 建在根下。</w:t>
      </w:r>
    </w:p>
    <w:p>
      <w:r>
        <w:t xml:space="preserve">  原来的「新建分类」按钮去掉了，改在树里右键操作。</w:t>
      </w:r>
    </w:p>
    <w:p>
      <w:pPr>
        <w:pStyle w:val="ListBullet"/>
      </w:pPr>
      <w:r>
        <w:rPr>
          <w:b/>
        </w:rPr>
        <w:t>管理列表按层级缩进显示</w:t>
      </w:r>
      <w:r>
        <w:t>：`裙子 → 白裙子`、`比基尼 → 黑/蓝/红比基尼`、`arknights → 68 个人物`</w:t>
      </w:r>
    </w:p>
    <w:p>
      <w:r>
        <w:t xml:space="preserve">  都缩进成子项；父项左边有小三角，可折叠/展开；</w:t>
      </w:r>
    </w:p>
    <w:p>
      <w:pPr>
        <w:pStyle w:val="ListBullet"/>
      </w:pPr>
      <w:r>
        <w:rPr>
          <w:b/>
        </w:rPr>
        <w:t>一个标签属于多个父节点时，在列表里重复显示</w:t>
      </w:r>
      <w:r>
        <w:t>（比如某个角色既在「人物/角色」下、又在它的作品下）：</w:t>
      </w:r>
    </w:p>
    <w:p>
      <w:r>
        <w:t xml:space="preserve">  所有副本共用同一个标签，改名、改类型、删除都会一起同步；图谱那边本来就不会重复。</w:t>
      </w:r>
    </w:p>
    <w:p>
      <w:pPr>
        <w:pStyle w:val="Heading1"/>
      </w:pPr>
      <w:r>
        <w:t>词典与标签分类复核</w:t>
      </w:r>
    </w:p>
    <w:p>
      <w:pPr>
        <w:pStyle w:val="ListBullet"/>
      </w:pPr>
      <w:r>
        <w:t>用 WD14 词表自带的类别（2751 个人物名）</w:t>
      </w:r>
      <w:r>
        <w:rPr>
          <w:b/>
        </w:rPr>
        <w:t>纠正了 357 个标签的类型</w:t>
      </w:r>
      <w:r>
        <w:t>：人物/角色类从 22 个涨到 379 个，</w:t>
      </w:r>
    </w:p>
    <w:p>
      <w:r>
        <w:t xml:space="preserve">  原来一堆人物名躺在「其它」「场景」里；</w:t>
      </w:r>
    </w:p>
    <w:p>
      <w:pPr>
        <w:pStyle w:val="ListBullet"/>
      </w:pPr>
      <w:r>
        <w:t>逐条复核了使用量最高的 160 个词条，</w:t>
      </w:r>
      <w:r>
        <w:rPr>
          <w:b/>
        </w:rPr>
        <w:t>修正 56 处错译</w:t>
      </w:r>
      <w:r>
        <w:t>（口哨→口塞、大腿高→过膝袜、</w:t>
      </w:r>
    </w:p>
    <w:p>
      <w:r>
        <w:t xml:space="preserve">  同性恋→异性恋、马尾→呆毛、剪裁→打码、二女身→扶她、猫女→猫娘…），</w:t>
      </w:r>
    </w:p>
    <w:p>
      <w:r>
        <w:t xml:space="preserve">  并把库里已经存下来的旧译名一起更新（不然词典改了、界面还显示旧的）；</w:t>
      </w:r>
    </w:p>
    <w:p>
      <w:pPr>
        <w:pStyle w:val="ListBullet"/>
      </w:pPr>
      <w:r>
        <w:t>新增修复历史表（`app/tag_zh_fix_history.json`），以后每次修词典都会自动同步库内旧值。</w:t>
      </w:r>
    </w:p>
    <w:p>
      <w:pPr>
        <w:pStyle w:val="Heading1"/>
      </w:pPr>
      <w:r>
        <w:t>修复</w:t>
      </w:r>
    </w:p>
    <w:p>
      <w:pPr>
        <w:pStyle w:val="ListBullet"/>
      </w:pPr>
      <w:r>
        <w:rPr>
          <w:b/>
        </w:rPr>
        <w:t>图片管理页图片多时后半段不显示缩略图</w:t>
      </w:r>
      <w:r>
        <w:t>：可见区间算错（图标网格下视口右下角落空 → 回退成"前几行"），</w:t>
      </w:r>
    </w:p>
    <w:p>
      <w:r>
        <w:t xml:space="preserve">  现在按滚动位置 + 网格尺寸计算，并给滚动/缩放加了节流。审核队列的同一问题一并修好。</w:t>
      </w:r>
    </w:p>
    <w:p>
      <w:pPr>
        <w:pStyle w:val="ListBullet"/>
      </w:pPr>
      <w:r>
        <w:t>审核队列很长时下拉不加载缩略图（同因）。</w:t>
      </w:r>
    </w:p>
    <w:p>
      <w:pPr>
        <w:pStyle w:val="Heading1"/>
      </w:pPr>
      <w:r>
        <w:t>词典：清理与修正</w:t>
      </w:r>
    </w:p>
    <w:p>
      <w:pPr>
        <w:pStyle w:val="ListBullet"/>
      </w:pPr>
      <w:r>
        <w:t>删掉 312 条"本来就不该翻"或"等于没翻"的条目（emoji、POV、BDSM、品牌名、纯数字/年份…），</w:t>
      </w:r>
    </w:p>
    <w:p>
      <w:r>
        <w:t xml:space="preserve">  中文圈习惯照写英文的直接保留英文；</w:t>
      </w:r>
    </w:p>
    <w:p>
      <w:pPr>
        <w:pStyle w:val="ListBullet"/>
      </w:pPr>
      <w:r>
        <w:t>修正角色/作品名错译：明日方舟（诗怀雅、菲亚梅塔、莫斯提马…）、葬送的芙莉莲（芙莉莲、菲伦、</w:t>
      </w:r>
    </w:p>
    <w:p>
      <w:r>
        <w:t xml:space="preserve">  修塔尔克、欣梅尔、海塔）、初音未来、3D渲染、漫画页面等；</w:t>
      </w:r>
    </w:p>
    <w:p>
      <w:pPr>
        <w:pStyle w:val="ListBullet"/>
      </w:pPr>
      <w:r>
        <w:t>新增联网复核工具（Wikidata / 中文维基 / 翻译接口）：不过自动源噪音大（实测把 `fiammetta`</w:t>
      </w:r>
    </w:p>
    <w:p>
      <w:r>
        <w:t xml:space="preserve">  匹配成"薄伽丘"、`hetero` 匹配成化学品），所以只出待核清单，</w:t>
      </w:r>
      <w:r>
        <w:rPr>
          <w:b/>
        </w:rPr>
        <w:t>不自动写库</w:t>
      </w:r>
      <w:r>
        <w:t>；确认过的再进修正表。</w:t>
      </w:r>
    </w:p>
    <w:p>
      <w:pPr>
        <w:pStyle w:val="ListBullet"/>
      </w:pPr>
      <w:r>
        <w:rPr>
          <w:b/>
        </w:rPr>
        <w:t>把你手工建的中文标签并到已有的英文标签上</w:t>
      </w:r>
      <w:r>
        <w:t>（各 3000+ 张图）：芙丽莲 → `frieren`、</w:t>
      </w:r>
    </w:p>
    <w:p>
      <w:r>
        <w:t xml:space="preserve">  百合 → `yuri`、菲亚梅塔 → `fiammetta_(arknights)`、莫斯提马 → `mostima_(arknights)`；</w:t>
      </w:r>
    </w:p>
    <w:p>
      <w:r>
        <w:t xml:space="preserve">  图片、图谱连线、区域框、自训练探针一起搬过去，源标签删除（合并前自动备份数据库）。</w:t>
      </w:r>
    </w:p>
    <w:p>
      <w:pPr>
        <w:pStyle w:val="Heading1"/>
      </w:pPr>
      <w:r>
        <w:t>内部</w:t>
      </w:r>
    </w:p>
    <w:p>
      <w:pPr>
        <w:pStyle w:val="ListBullet"/>
      </w:pPr>
      <w:r>
        <w:t>标签图片统计与刷新改用索引/聚合，快 40~100 倍；标签中文名的取用、中文名↔规范标签的还原、</w:t>
      </w:r>
    </w:p>
    <w:p>
      <w:r>
        <w:t xml:space="preserve">  脏数据判断都收敛到 `tag_i18n` 一处实现，避免各界面规则不一致。</w:t>
      </w:r>
    </w:p>
    <w:p>
      <w:pPr>
        <w:pStyle w:val="ListBullet"/>
      </w:pPr>
      <w:r>
        <w:t>新增 6 个自检脚本：界面冒烟、分类联动、文件名规则、图谱全量+定位、审核缩略图、审核父子联动。</w:t>
      </w:r>
    </w:p>
    <w:p>
      <w:pPr>
        <w:pStyle w:val="Heading1"/>
      </w:pPr>
      <w:r>
        <w:t>图谱布局重做：分类不再是一堆留白的圆饼</w:t>
      </w:r>
    </w:p>
    <w:p>
      <w:pPr>
        <w:pStyle w:val="ListBullet"/>
      </w:pPr>
      <w:r>
        <w:rPr>
          <w:b/>
        </w:rPr>
        <w:t>分类 = 扇区</w:t>
      </w:r>
      <w:r>
        <w:t>：按每个分类的标签面积把整张图切成扇区（像切蛋糕），扇区内部一圈一圈</w:t>
      </w:r>
    </w:p>
    <w:p>
      <w:r>
        <w:t xml:space="preserve">  从圆心铺到外沿。结果是</w:t>
      </w:r>
      <w:r>
        <w:rPr>
          <w:b/>
        </w:rPr>
        <w:t>零重叠、没有大片空隙</w:t>
      </w:r>
      <w:r>
        <w:t>，也不会再有"某一坨节点漂到很远处"。</w:t>
      </w:r>
    </w:p>
    <w:p>
      <w:r>
        <w:t xml:space="preserve">  本库 4255 个节点展开约 1.8 秒，外沿半径从上一版的 5976 收到 3817。</w:t>
      </w:r>
    </w:p>
    <w:p>
      <w:pPr>
        <w:pStyle w:val="ListBullet"/>
      </w:pPr>
      <w:r>
        <w:rPr>
          <w:b/>
        </w:rPr>
        <w:t>父节点待在自己孩子中间</w:t>
      </w:r>
      <w:r>
        <w:t>：分类 / 作品 / 父标签落在自己那团子节点的重心上。</w:t>
      </w:r>
    </w:p>
    <w:p>
      <w:r>
        <w:t xml:space="preserve">  父子连线长度中位 865px、95% 分位 1774px（上一版带长尖角时能到 3371px）。</w:t>
      </w:r>
    </w:p>
    <w:p>
      <w:pPr>
        <w:pStyle w:val="ListBullet"/>
      </w:pPr>
      <w:r>
        <w:rPr>
          <w:b/>
        </w:rPr>
        <w:t>分类边界（可开关）</w:t>
      </w:r>
      <w:r>
        <w:t>：工具栏新增「显示分类边界」，每个分类外围画一层淡色轮廓。</w:t>
      </w:r>
    </w:p>
    <w:p>
      <w:r>
        <w:t xml:space="preserve">  轮廓用的是该分类</w:t>
      </w:r>
      <w:r>
        <w:rPr>
          <w:b/>
        </w:rPr>
        <w:t>真实占到的范围</w:t>
      </w:r>
      <w:r>
        <w:t>，不是标准扇形 —— 于是边界是各分类互相挤压后的形状，</w:t>
      </w:r>
    </w:p>
    <w:p>
      <w:r>
        <w:t xml:space="preserve">  看得出分组，又不会把空隙重新画出来。不想要就取消勾选。</w:t>
      </w:r>
    </w:p>
    <w:p>
      <w:pPr>
        <w:pStyle w:val="Heading1"/>
      </w:pPr>
      <w:r>
        <w:t>汉化：补齐缺口 + 让词典真正生效</w:t>
      </w:r>
    </w:p>
    <w:p>
      <w:pPr>
        <w:pStyle w:val="ListBullet"/>
      </w:pPr>
      <w:r>
        <w:t>词表已换成 Danbooru 社区中英对照（含别名的 12.8 万条），本轮</w:t>
      </w:r>
      <w:r>
        <w:rPr>
          <w:b/>
        </w:rPr>
        <w:t>再补 29 条缺口</w:t>
      </w:r>
      <w:r>
        <w:t>：</w:t>
      </w:r>
    </w:p>
    <w:p>
      <w:r>
        <w:t xml:space="preserve">  R15 / R18 / R18G 这类分级的可读名字、颜文字（`:d` → 笑脸（:d））、Fate 系列作品名、</w:t>
      </w:r>
    </w:p>
    <w:p>
      <w:r>
        <w:t xml:space="preserve">  罗小黑战记等。</w:t>
      </w:r>
    </w:p>
    <w:p>
      <w:pPr>
        <w:pStyle w:val="ListBullet"/>
      </w:pPr>
      <w:r>
        <w:t>修掉一个"改了词典、界面还是旧名"的根因：界面优先显示标签自身的「中文名 / 备注」字段，</w:t>
      </w:r>
    </w:p>
    <w:p>
      <w:r>
        <w:t xml:space="preserve">  而早期模型把</w:t>
      </w:r>
      <w:r>
        <w:rPr>
          <w:b/>
        </w:rPr>
        <w:t>英文原名</w:t>
      </w:r>
      <w:r>
        <w:t>写进了这个字段 —— 初音未来那栏存的是 `Hatsune Miku`、镜音铃存</w:t>
      </w:r>
    </w:p>
    <w:p>
      <w:r>
        <w:t xml:space="preserve">  `Kagamine Rin`、`pov` 存 `POV`、`w` 存 `w`。现在只填空值和非中文值，</w:t>
      </w:r>
    </w:p>
    <w:p>
      <w:r>
        <w:t xml:space="preserve">  你自己手填过的中文备注一律不动。</w:t>
      </w:r>
    </w:p>
    <w:p>
      <w:pPr>
        <w:pStyle w:val="ListBullet"/>
      </w:pPr>
      <w:r>
        <w:t xml:space="preserve">分类匹配复查：类型纠正脚本干跑 </w:t>
      </w:r>
      <w:r>
        <w:rPr>
          <w:b/>
        </w:rPr>
        <w:t>0 条待改</w:t>
      </w:r>
      <w:r>
        <w:t>；作品↔人物从属 490 条、平行关联 13 组都在库里，</w:t>
      </w:r>
    </w:p>
    <w:p>
      <w:r>
        <w:t xml:space="preserve">  图谱 / 标签管理 / 审核台读的是同一份数据。</w:t>
      </w:r>
    </w:p>
    <w:p>
      <w:pPr>
        <w:pStyle w:val="Heading1"/>
      </w:pPr>
      <w:r>
        <w:t>修复</w:t>
      </w:r>
    </w:p>
    <w:p>
      <w:pPr>
        <w:pStyle w:val="ListBullet"/>
      </w:pPr>
      <w:r>
        <w:rPr>
          <w:b/>
        </w:rPr>
        <w:t>标签管理里搜不出"平行关联的另一个"</w:t>
      </w:r>
      <w:r>
        <w:t>：代码写了，但后面的排版是从另一份列表重新生成的，</w:t>
      </w:r>
    </w:p>
    <w:p>
      <w:r>
        <w:t xml:space="preserve">  那一条被丢掉了。现在搜「小鸟游星野（蔚蓝档案）」会同时列出泳装版（高关联的那个排前面）。</w:t>
      </w:r>
    </w:p>
    <w:p>
      <w:pPr>
        <w:pStyle w:val="Heading1"/>
      </w:pPr>
      <w:r>
        <w:t>自检</w:t>
      </w:r>
    </w:p>
    <w:p>
      <w:r>
        <w:t>图谱全量+定位、界面冒烟、文件名规则、审核缩略图、审核父子联动、分类↔标签联动</w:t>
      </w:r>
    </w:p>
    <w:p>
      <w:r>
        <w:t>6 个自检脚本</w:t>
      </w:r>
      <w:r>
        <w:rPr>
          <w:b/>
        </w:rPr>
        <w:t>全部通过</w:t>
      </w:r>
      <w:r>
        <w:t>。</w:t>
      </w:r>
    </w:p>
    <w:p>
      <w:pPr>
        <w:pStyle w:val="Heading1"/>
      </w:pPr>
      <w:r>
        <w:t>更新方法</w:t>
      </w:r>
    </w:p>
    <w:p>
      <w:pPr>
        <w:pStyle w:val="ListNumber"/>
      </w:pPr>
      <w:r>
        <w:t>解压更新包，双击 `更新.cmd`</w:t>
      </w:r>
    </w:p>
    <w:p>
      <w:pPr>
        <w:pStyle w:val="ListNumber"/>
      </w:pPr>
      <w:r>
        <w:t>输入安装目录（如 `K:\ImageTagStudio`）</w:t>
      </w:r>
    </w:p>
    <w:p>
      <w:pPr>
        <w:pStyle w:val="ListNumber"/>
      </w:pPr>
      <w:r>
        <w:t>只覆盖程序文件，</w:t>
      </w:r>
      <w:r>
        <w:rPr>
          <w:b/>
        </w:rPr>
        <w:t>不动</w:t>
      </w:r>
      <w:r>
        <w:t xml:space="preserve"> models / python / 数据库 / 图库</w:t>
      </w:r>
    </w:p>
    <w:p>
      <w:pPr>
        <w:pStyle w:val="ListNumber"/>
      </w:pPr>
      <w:r>
        <w:t>重新打开程序（若正在运行请先关闭）</w:t>
      </w:r>
    </w:p>
    <w:p>
      <w:r>
        <w:t>适用于任意旧版本升级；全新安装请用完整安装包。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